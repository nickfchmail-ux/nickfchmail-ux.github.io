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6"/>
        </w:rPr>
        <w:t>FONG CHUN HONG, NICK</w:t>
      </w:r>
    </w:p>
    <w:p>
      <w:pPr>
        <w:jc w:val="center"/>
      </w:pPr>
      <w:r>
        <w:rPr>
          <w:color w:val="555555"/>
          <w:sz w:val="20"/>
        </w:rPr>
        <w:t>+852 5108 0579  ·  nickfchmail@gmail.com  ·  New Territories, Hong Kong</w:t>
      </w:r>
    </w:p>
    <w:p>
      <w:pPr>
        <w:jc w:val="center"/>
      </w:pPr>
      <w:r>
        <w:rPr>
          <w:color w:val="2563EB"/>
          <w:sz w:val="19"/>
        </w:rPr>
        <w:t>LinkedIn: linkedin.com/in/nick-fong-761a1420b  ·  GitHub: github.com/nickfchmail-ux  ·  Portfolio: nickfchmail-ux.github.io</w:t>
      </w:r>
    </w:p>
    <w:p>
      <w:pPr>
        <w:pBdr>
          <w:bottom w:val="single" w:sz="4" w:space="1" w:color="1A1A2E"/>
        </w:pBdr>
      </w:pPr>
      <w:r>
        <w:rPr>
          <w:b/>
          <w:color w:val="1A1A2E"/>
          <w:sz w:val="24"/>
        </w:rPr>
        <w:t>SUMMARY</w:t>
      </w:r>
    </w:p>
    <w:p>
      <w:r>
        <w:rPr>
          <w:sz w:val="20"/>
        </w:rPr>
        <w:t>Junior Full-Stack Developer with a strong foundation in Next.js, React, Node.js, and Django. Built and deployed multiple production-ready applications, including an AI-powered job search engine and an e-commerce platform with payment integration. Brings 5+ years of professional experience in business operations, stakeholder management, and process improvement from roles at the Hong Kong Jockey Club and HKTDC.</w:t>
      </w:r>
    </w:p>
    <w:p>
      <w:pPr>
        <w:pBdr>
          <w:bottom w:val="single" w:sz="4" w:space="1" w:color="1A1A2E"/>
        </w:pBdr>
      </w:pPr>
      <w:r>
        <w:rPr>
          <w:b/>
          <w:color w:val="1A1A2E"/>
          <w:sz w:val="24"/>
        </w:rPr>
        <w:t>TECHNICAL SKILLS</w:t>
      </w:r>
    </w:p>
    <w:p>
      <w:pPr>
        <w:pStyle w:val="ListBullet"/>
        <w:spacing w:before="20"/>
      </w:pPr>
      <w:r>
        <w:rPr>
          <w:b/>
          <w:sz w:val="20"/>
        </w:rPr>
        <w:t xml:space="preserve">Frontend:  </w:t>
      </w:r>
      <w:r>
        <w:rPr>
          <w:sz w:val="20"/>
        </w:rPr>
        <w:t>Next.js, React, React Native, Expo, TypeScript, Tailwind CSS, Redux</w:t>
      </w:r>
    </w:p>
    <w:p>
      <w:pPr>
        <w:pStyle w:val="ListBullet"/>
        <w:spacing w:before="20"/>
      </w:pPr>
      <w:r>
        <w:rPr>
          <w:b/>
          <w:sz w:val="20"/>
        </w:rPr>
        <w:t xml:space="preserve">Backend:  </w:t>
      </w:r>
      <w:r>
        <w:rPr>
          <w:sz w:val="20"/>
        </w:rPr>
        <w:t>Node.js / Express, Django / REST Framework, MongoDB / Mongoose, JWT, Supabase</w:t>
      </w:r>
    </w:p>
    <w:p>
      <w:pPr>
        <w:pStyle w:val="ListBullet"/>
        <w:spacing w:before="20"/>
      </w:pPr>
      <w:r>
        <w:rPr>
          <w:b/>
          <w:sz w:val="20"/>
        </w:rPr>
        <w:t xml:space="preserve">Tools:  </w:t>
      </w:r>
      <w:r>
        <w:rPr>
          <w:sz w:val="20"/>
        </w:rPr>
        <w:t>Git, Vercel, Render, Socket.IO, Stripe, Jira, Azure (basics)</w:t>
      </w:r>
    </w:p>
    <w:p>
      <w:pPr>
        <w:pBdr>
          <w:bottom w:val="single" w:sz="4" w:space="1" w:color="1A1A2E"/>
        </w:pBdr>
      </w:pPr>
      <w:r>
        <w:rPr>
          <w:b/>
          <w:color w:val="1A1A2E"/>
          <w:sz w:val="24"/>
        </w:rPr>
        <w:t>PROJECTS</w:t>
      </w:r>
    </w:p>
    <w:p>
      <w:r>
        <w:rPr>
          <w:b/>
          <w:sz w:val="21"/>
        </w:rPr>
        <w:t>AI Powered Jobs Search Engine</w:t>
      </w:r>
      <w:r>
        <w:rPr>
          <w:color w:val="555555"/>
          <w:sz w:val="19"/>
        </w:rPr>
        <w:t xml:space="preserve">  |  Next.js · TypeScript · Supabase · Tailwind CSS</w:t>
      </w:r>
    </w:p>
    <w:p>
      <w:r>
        <w:rPr>
          <w:color w:val="2563EB"/>
          <w:sz w:val="18"/>
        </w:rPr>
        <w:t>GitHub: https://github.com/nickfchmail-ux/next-supabse-AI-job-application-engine</w:t>
      </w:r>
    </w:p>
    <w:p>
      <w:r>
        <w:rPr>
          <w:color w:val="2563EB"/>
          <w:sz w:val="18"/>
        </w:rPr>
        <w:t>Live Demo: https://www.youtube.com/watch?v=NvKCRjTVL2Q</w:t>
      </w:r>
    </w:p>
    <w:p>
      <w:pPr>
        <w:pStyle w:val="ListBullet"/>
        <w:spacing w:before="20"/>
      </w:pPr>
      <w:r>
        <w:rPr>
          <w:sz w:val="20"/>
        </w:rPr>
        <w:t>Built a job hunting dashboard that collects and categorizes 30+ listings per scraping from JobsDB, CTgoodjobs, Indeed, LinkedIn and OfferToday</w:t>
      </w:r>
    </w:p>
    <w:p>
      <w:pPr>
        <w:pStyle w:val="ListBullet"/>
        <w:spacing w:before="20"/>
      </w:pPr>
      <w:r>
        <w:rPr>
          <w:sz w:val="20"/>
        </w:rPr>
        <w:t>Added secure login and user accounts with modern authentication</w:t>
      </w:r>
    </w:p>
    <w:p>
      <w:pPr>
        <w:pStyle w:val="ListBullet"/>
        <w:spacing w:before="20"/>
      </w:pPr>
      <w:r>
        <w:rPr>
          <w:sz w:val="20"/>
        </w:rPr>
        <w:t>Designed a panel that shows scraping progress in real time and updates results automatically</w:t>
      </w:r>
    </w:p>
    <w:p>
      <w:pPr>
        <w:pStyle w:val="ListBullet"/>
        <w:spacing w:before="20"/>
      </w:pPr>
      <w:r>
        <w:rPr>
          <w:sz w:val="20"/>
        </w:rPr>
        <w:t>Displayed AI-generated fit scores, reasons, cover letters, and skill tags in a clear card layout</w:t>
      </w:r>
    </w:p>
    <w:p>
      <w:pPr>
        <w:pStyle w:val="ListBullet"/>
        <w:spacing w:before="20"/>
      </w:pPr>
      <w:r>
        <w:rPr>
          <w:sz w:val="20"/>
        </w:rPr>
        <w:t>Deployed the system online with reliable backend and database support</w:t>
      </w:r>
    </w:p>
    <w:p>
      <w:r>
        <w:rPr>
          <w:b/>
          <w:sz w:val="21"/>
        </w:rPr>
        <w:t>Pokemon E-Commerce Web App</w:t>
      </w:r>
      <w:r>
        <w:rPr>
          <w:color w:val="555555"/>
          <w:sz w:val="19"/>
        </w:rPr>
        <w:t xml:space="preserve">  |  Next.js · Supabase · Supabase Realtime · Stripe · TanStack Query</w:t>
      </w:r>
    </w:p>
    <w:p>
      <w:r>
        <w:rPr>
          <w:color w:val="2563EB"/>
          <w:sz w:val="18"/>
        </w:rPr>
        <w:t>GitHub: https://github.com/nickfchmail-ux/next-supabase-pokemon-ecom-demo</w:t>
      </w:r>
    </w:p>
    <w:p>
      <w:r>
        <w:rPr>
          <w:color w:val="2563EB"/>
          <w:sz w:val="18"/>
        </w:rPr>
        <w:t>Live Demo: https://www.youtube.com/watch?v=gqrcgNBPeUU</w:t>
      </w:r>
    </w:p>
    <w:p>
      <w:pPr>
        <w:pStyle w:val="ListBullet"/>
        <w:spacing w:before="20"/>
      </w:pPr>
      <w:r>
        <w:rPr>
          <w:sz w:val="20"/>
        </w:rPr>
        <w:t>Full-stack e-commerce platform with NextAuth authentication and persistent cart synced to Supabase</w:t>
      </w:r>
    </w:p>
    <w:p>
      <w:pPr>
        <w:pStyle w:val="ListBullet"/>
        <w:spacing w:before="20"/>
      </w:pPr>
      <w:r>
        <w:rPr>
          <w:sz w:val="20"/>
        </w:rPr>
        <w:t>Secure Stripe payments and infinite scrolling with TanStack Query</w:t>
      </w:r>
    </w:p>
    <w:p>
      <w:pPr>
        <w:pStyle w:val="ListBullet"/>
        <w:spacing w:before="20"/>
      </w:pPr>
      <w:r>
        <w:rPr>
          <w:sz w:val="20"/>
        </w:rPr>
        <w:t>Real-time community chat supporting 10+ concurrent users, and live visitor tracking using Supabase Realtime with Row Level Security</w:t>
      </w:r>
    </w:p>
    <w:p>
      <w:pPr>
        <w:pStyle w:val="ListBullet"/>
        <w:spacing w:before="20"/>
      </w:pPr>
      <w:r>
        <w:rPr>
          <w:sz w:val="20"/>
        </w:rPr>
        <w:t>AI customer support chatbot powered by DeepSeek API</w:t>
      </w:r>
    </w:p>
    <w:p>
      <w:pPr>
        <w:pStyle w:val="ListBullet"/>
        <w:spacing w:before="20"/>
      </w:pPr>
      <w:r>
        <w:rPr>
          <w:sz w:val="20"/>
        </w:rPr>
        <w:t>Deployed on Vercel</w:t>
      </w:r>
    </w:p>
    <w:p>
      <w:r>
        <w:rPr>
          <w:b/>
          <w:sz w:val="21"/>
        </w:rPr>
        <w:t>Pokemon E-Commerce Mobile App</w:t>
      </w:r>
      <w:r>
        <w:rPr>
          <w:color w:val="555555"/>
          <w:sz w:val="19"/>
        </w:rPr>
        <w:t xml:space="preserve">  |  React Native · Expo · Supabase</w:t>
      </w:r>
    </w:p>
    <w:p>
      <w:r>
        <w:rPr>
          <w:color w:val="2563EB"/>
          <w:sz w:val="18"/>
        </w:rPr>
        <w:t>GitHub: https://github.com/nickfchmail-ux/react-native-supabase-pokemon-ecom-demo</w:t>
      </w:r>
    </w:p>
    <w:p>
      <w:pPr>
        <w:pStyle w:val="ListBullet"/>
        <w:spacing w:before="20"/>
      </w:pPr>
      <w:r>
        <w:rPr>
          <w:sz w:val="20"/>
        </w:rPr>
        <w:t>Cross-platform mobile version of the web store built with AI assistance</w:t>
      </w:r>
    </w:p>
    <w:p>
      <w:pPr>
        <w:pStyle w:val="ListBullet"/>
        <w:spacing w:before="20"/>
      </w:pPr>
      <w:r>
        <w:rPr>
          <w:sz w:val="20"/>
        </w:rPr>
        <w:t>Shares Supabase backend and includes all core features (cart, shop, favorites)</w:t>
      </w:r>
    </w:p>
    <w:p>
      <w:pPr>
        <w:pStyle w:val="ListBullet"/>
        <w:spacing w:before="20"/>
      </w:pPr>
      <w:r>
        <w:rPr>
          <w:sz w:val="20"/>
        </w:rPr>
        <w:t>Native capabilities ready: GPS, camera, push notifications</w:t>
      </w:r>
    </w:p>
    <w:p>
      <w:pPr>
        <w:pStyle w:val="ListBullet"/>
        <w:spacing w:before="20"/>
      </w:pPr>
      <w:r>
        <w:rPr>
          <w:sz w:val="20"/>
        </w:rPr>
        <w:t>Deployed via Expo for testing on real devices</w:t>
      </w:r>
    </w:p>
    <w:p>
      <w:r>
        <w:rPr>
          <w:b/>
          <w:sz w:val="21"/>
        </w:rPr>
        <w:t>Pokemon REST API</w:t>
      </w:r>
      <w:r>
        <w:rPr>
          <w:color w:val="555555"/>
          <w:sz w:val="19"/>
        </w:rPr>
        <w:t xml:space="preserve">  |  Node.js · Express · MongoDB · Mongoose · JWT</w:t>
      </w:r>
    </w:p>
    <w:p>
      <w:r>
        <w:rPr>
          <w:color w:val="2563EB"/>
          <w:sz w:val="18"/>
        </w:rPr>
        <w:t>GitHub: https://github.com/nickfchmail-ux/express-mongodb-pokemon-api-demon</w:t>
      </w:r>
    </w:p>
    <w:p>
      <w:r>
        <w:rPr>
          <w:color w:val="2563EB"/>
          <w:sz w:val="18"/>
        </w:rPr>
        <w:t>Endpoint: https://express-mongodb-pokemon-api-demon-2.onrender.com/</w:t>
      </w:r>
    </w:p>
    <w:p>
      <w:pPr>
        <w:pStyle w:val="ListBullet"/>
        <w:spacing w:before="20"/>
      </w:pPr>
      <w:r>
        <w:rPr>
          <w:sz w:val="20"/>
        </w:rPr>
        <w:t>RESTful API with full CRUD operations and custom querying</w:t>
      </w:r>
    </w:p>
    <w:p>
      <w:pPr>
        <w:pStyle w:val="ListBullet"/>
        <w:spacing w:before="20"/>
      </w:pPr>
      <w:r>
        <w:rPr>
          <w:sz w:val="20"/>
        </w:rPr>
        <w:t>JWT authentication and route protection</w:t>
      </w:r>
    </w:p>
    <w:p>
      <w:pPr>
        <w:pStyle w:val="ListBullet"/>
        <w:spacing w:before="20"/>
      </w:pPr>
      <w:r>
        <w:rPr>
          <w:sz w:val="20"/>
        </w:rPr>
        <w:t>MVC structure with controllers, routes, and models for scalability</w:t>
      </w:r>
    </w:p>
    <w:p>
      <w:r>
        <w:rPr>
          <w:b/>
          <w:sz w:val="21"/>
        </w:rPr>
        <w:t>Django REST API Demo</w:t>
      </w:r>
      <w:r>
        <w:rPr>
          <w:color w:val="555555"/>
          <w:sz w:val="19"/>
        </w:rPr>
        <w:t xml:space="preserve">  |  Python · Django REST Framework</w:t>
      </w:r>
    </w:p>
    <w:p>
      <w:r>
        <w:rPr>
          <w:color w:val="2563EB"/>
          <w:sz w:val="18"/>
        </w:rPr>
        <w:t>GitHub: https://github.com/nickfchmail-ux/django-rest-framework-simple-application</w:t>
      </w:r>
    </w:p>
    <w:p>
      <w:pPr>
        <w:pStyle w:val="ListBullet"/>
        <w:spacing w:before="20"/>
      </w:pPr>
      <w:r>
        <w:rPr>
          <w:sz w:val="20"/>
        </w:rPr>
        <w:t>Basic CRUD API demonstrating Django fundamentals</w:t>
      </w:r>
    </w:p>
    <w:p>
      <w:pPr>
        <w:pStyle w:val="ListBullet"/>
        <w:spacing w:before="20"/>
      </w:pPr>
      <w:r>
        <w:rPr>
          <w:sz w:val="20"/>
        </w:rPr>
        <w:t>Deployed on Render</w:t>
      </w:r>
    </w:p>
    <w:p>
      <w:pPr>
        <w:pBdr>
          <w:bottom w:val="single" w:sz="4" w:space="1" w:color="1A1A2E"/>
        </w:pBdr>
      </w:pPr>
      <w:r>
        <w:rPr>
          <w:b/>
          <w:color w:val="1A1A2E"/>
          <w:sz w:val="24"/>
        </w:rPr>
        <w:t>WORK EXPERIENCE</w:t>
      </w:r>
    </w:p>
    <w:p>
      <w:r>
        <w:rPr>
          <w:b/>
          <w:sz w:val="21"/>
        </w:rPr>
        <w:t>Betting System Implementation Officer</w:t>
      </w:r>
    </w:p>
    <w:p>
      <w:r>
        <w:rPr>
          <w:color w:val="666666"/>
          <w:sz w:val="20"/>
        </w:rPr>
        <w:t>The Hong Kong Jockey Club · July 2024 – July 2025</w:t>
      </w:r>
    </w:p>
    <w:p>
      <w:pPr>
        <w:pStyle w:val="ListBullet"/>
        <w:spacing w:before="20"/>
      </w:pPr>
      <w:r>
        <w:rPr>
          <w:sz w:val="20"/>
        </w:rPr>
        <w:t>Interpreted user stories in Jira and executed manual/mobile testing across betting platforms</w:t>
      </w:r>
    </w:p>
    <w:p>
      <w:pPr>
        <w:pStyle w:val="ListBullet"/>
        <w:spacing w:before="20"/>
      </w:pPr>
      <w:r>
        <w:rPr>
          <w:sz w:val="20"/>
        </w:rPr>
        <w:t>Raised defect tickets and supported test automation using Appium scripts</w:t>
      </w:r>
    </w:p>
    <w:p>
      <w:r>
        <w:rPr>
          <w:b/>
          <w:sz w:val="21"/>
        </w:rPr>
        <w:t>Project Officer</w:t>
      </w:r>
    </w:p>
    <w:p>
      <w:r>
        <w:rPr>
          <w:color w:val="666666"/>
          <w:sz w:val="20"/>
        </w:rPr>
        <w:t>Hong Kong Trade Development Council · July 2023 – July 2024</w:t>
      </w:r>
    </w:p>
    <w:p>
      <w:pPr>
        <w:pStyle w:val="ListBullet"/>
        <w:spacing w:before="20"/>
      </w:pPr>
      <w:r>
        <w:rPr>
          <w:sz w:val="20"/>
        </w:rPr>
        <w:t>Used Azure Computer Vision to automate data input processes</w:t>
      </w:r>
    </w:p>
    <w:p>
      <w:pPr>
        <w:pStyle w:val="ListBullet"/>
        <w:spacing w:before="20"/>
      </w:pPr>
      <w:r>
        <w:rPr>
          <w:sz w:val="20"/>
        </w:rPr>
        <w:t>Managed data validation and due diligence workflows for government subsidy schemes</w:t>
      </w:r>
    </w:p>
    <w:p>
      <w:r>
        <w:rPr>
          <w:b/>
          <w:sz w:val="21"/>
        </w:rPr>
        <w:t>Senior Administrative Assistant</w:t>
      </w:r>
    </w:p>
    <w:p>
      <w:r>
        <w:rPr>
          <w:color w:val="666666"/>
          <w:sz w:val="20"/>
        </w:rPr>
        <w:t>Innovation and Technology Commission · Jan 2023 – May 2023</w:t>
      </w:r>
    </w:p>
    <w:p>
      <w:pPr>
        <w:pStyle w:val="ListBullet"/>
        <w:spacing w:before="20"/>
      </w:pPr>
      <w:r>
        <w:rPr>
          <w:sz w:val="20"/>
        </w:rPr>
        <w:t>Verified documents and resolved stakeholder queries for government funding programs</w:t>
      </w:r>
    </w:p>
    <w:p>
      <w:r>
        <w:rPr>
          <w:b/>
          <w:sz w:val="21"/>
        </w:rPr>
        <w:t>Earlier Roles</w:t>
      </w:r>
    </w:p>
    <w:p>
      <w:r>
        <w:rPr>
          <w:color w:val="666666"/>
          <w:sz w:val="20"/>
        </w:rPr>
        <w:t>TVB · Hang Seng Bank · Others · 2018 – 2023</w:t>
      </w:r>
    </w:p>
    <w:p>
      <w:r>
        <w:rPr>
          <w:color w:val="555555"/>
          <w:sz w:val="20"/>
        </w:rPr>
        <w:t>Standards Officer (TVB), Payment Services/Compliance Officer (Hang Seng Bank), and administrative positions focused on regulatory standards, client verification, and process support.</w:t>
      </w:r>
    </w:p>
    <w:p>
      <w:pPr>
        <w:pBdr>
          <w:bottom w:val="single" w:sz="4" w:space="1" w:color="1A1A2E"/>
        </w:pBdr>
      </w:pPr>
      <w:r>
        <w:rPr>
          <w:b/>
          <w:color w:val="1A1A2E"/>
          <w:sz w:val="24"/>
        </w:rPr>
        <w:t>EDUCATION</w:t>
      </w:r>
    </w:p>
    <w:p>
      <w:r>
        <w:rPr>
          <w:b/>
          <w:sz w:val="21"/>
        </w:rPr>
        <w:t>Bachelor of Business Studies</w:t>
      </w:r>
    </w:p>
    <w:p>
      <w:r>
        <w:rPr>
          <w:color w:val="666666"/>
          <w:sz w:val="20"/>
        </w:rPr>
        <w:t>University College Dublin · 2014 – 2016</w:t>
      </w:r>
    </w:p>
    <w:p>
      <w:r>
        <w:rPr>
          <w:b/>
          <w:sz w:val="21"/>
        </w:rPr>
        <w:t>Higher Diploma in Business – Marketing and Management</w:t>
      </w:r>
    </w:p>
    <w:p>
      <w:r>
        <w:rPr>
          <w:color w:val="666666"/>
          <w:sz w:val="20"/>
        </w:rPr>
        <w:t>HKU SPACE Community College · 2012 – 2014</w:t>
      </w:r>
    </w:p>
    <w:p>
      <w:pPr>
        <w:pBdr>
          <w:bottom w:val="single" w:sz="4" w:space="1" w:color="1A1A2E"/>
        </w:pBdr>
      </w:pPr>
      <w:r>
        <w:rPr>
          <w:b/>
          <w:color w:val="1A1A2E"/>
          <w:sz w:val="24"/>
        </w:rPr>
        <w:t>CERTIFICATIONS &amp; COURSES (2023–2025)</w:t>
      </w:r>
    </w:p>
    <w:p>
      <w:pPr>
        <w:pStyle w:val="ListBullet"/>
        <w:spacing w:before="20"/>
      </w:pPr>
      <w:r>
        <w:rPr>
          <w:sz w:val="20"/>
        </w:rPr>
        <w:t>Node.js, Express, MongoDB &amp; More: The Complete Bootcamp — Jonas Schmedtmann</w:t>
      </w:r>
    </w:p>
    <w:p>
      <w:pPr>
        <w:pStyle w:val="ListBullet"/>
        <w:spacing w:before="20"/>
      </w:pPr>
      <w:r>
        <w:rPr>
          <w:sz w:val="20"/>
        </w:rPr>
        <w:t>The Complete JavaScript Course 2025: From Zero to Expert — Jonas Schmedtmann</w:t>
      </w:r>
    </w:p>
    <w:p>
      <w:pPr>
        <w:pStyle w:val="ListBullet"/>
        <w:spacing w:before="20"/>
      </w:pPr>
      <w:r>
        <w:rPr>
          <w:sz w:val="20"/>
        </w:rPr>
        <w:t>Advanced CSS and Sass — Jonas Schmedtmann</w:t>
      </w:r>
    </w:p>
    <w:p>
      <w:pPr>
        <w:pStyle w:val="ListBullet"/>
        <w:spacing w:before="20"/>
      </w:pPr>
      <w:r>
        <w:rPr>
          <w:sz w:val="20"/>
        </w:rPr>
        <w:t>Python Django – The Practical Guide — Maximilian Schwarzmüller</w:t>
      </w:r>
    </w:p>
    <w:p>
      <w:pPr>
        <w:pStyle w:val="ListBullet"/>
        <w:spacing w:before="20"/>
      </w:pPr>
      <w:r>
        <w:rPr>
          <w:sz w:val="20"/>
        </w:rPr>
        <w:t>100 Days of Code: The Complete Python Pro Bootcamp — Angela Yu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